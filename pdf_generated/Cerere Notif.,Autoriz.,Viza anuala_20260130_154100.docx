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b/>
        </w:rPr>
        <w:t>Autoritatea competentă: DIRECŢIA DE SĂNĂTATE PUBLICĂ SĂLAJ</w:t>
      </w:r>
    </w:p>
    <w:p>
      <w:pPr>
        <w:spacing w:after="120" w:before="0"/>
      </w:pPr>
      <w:r>
        <w:t>Nr. ....... din .......…....</w:t>
      </w:r>
    </w:p>
    <w:p>
      <w:pPr>
        <w:spacing w:after="120" w:before="0"/>
      </w:pPr>
      <w:r>
        <w:rPr>
          <w:b/>
        </w:rPr>
        <w:t>CERERE</w:t>
      </w:r>
    </w:p>
    <w:p>
      <w:pPr>
        <w:spacing w:after="120" w:before="0"/>
      </w:pPr>
      <w:r>
        <w:t>Subsemnatul(a), , cu domiciliul în localitatea , judeţul , str. nr. ...., bl./sc./et./ap. ..........................................., posesor/posesoare al/a BI/CI seria ......... nr. ..................., eliberat de ....................................................................... la data de .............................., în calitate de ....................................................... al ..............................................................................., cu sediul în ............................................... nr. ........., telefon ................................, fax ................., înmatriculată la registrul comerţului sub nr. .........................., având codul fiscal nr. .................. din ................., solicit</w:t>
      </w:r>
    </w:p>
    <w:p>
      <w:pPr>
        <w:spacing w:after="120" w:before="0"/>
      </w:pPr>
      <w:r>
        <w:rPr>
          <w:i/>
        </w:rPr>
        <w:t>ASF/dpr, ASF/evaluare, Viza anuala Notificarea de certificare, Notificarea de asistenta de specialitate de sanatate publica a conformitatii   pentru: ..............................................................................................................................................................., situat la (adresa): .................................................................................................................................., având ca obiect de activitate (cod CAEN): ....................................., şi structura funcţională: ………………………………………………………………………………………………..………...</w:t>
      </w:r>
    </w:p>
    <w:p>
      <w:pPr>
        <w:spacing w:after="120" w:before="0"/>
      </w:pPr>
      <w:r>
        <w:t>Anexez la cerere documentaţia solicitată, completă, şi anume:</w:t>
      </w:r>
    </w:p>
    <w:p>
      <w:pPr>
        <w:spacing w:after="120" w:before="0"/>
      </w:pPr>
      <w:r>
        <w:t>a) memoriul tehnic;</w:t>
      </w:r>
    </w:p>
    <w:p>
      <w:pPr>
        <w:spacing w:after="120" w:before="0"/>
      </w:pPr>
      <w:r>
        <w:t>b) planul de situaţie cu încadrarea în zonă la scara 1:500 cu figurarea vecinatatilor, distantelor si a     regimului de inaltime;</w:t>
      </w:r>
    </w:p>
    <w:p>
      <w:pPr>
        <w:spacing w:after="120" w:before="0"/>
      </w:pPr>
      <w:r>
        <w:t>c) schiţe cu detalii de structură funcţională şi dotări specifice profilului de activitate;</w:t>
      </w:r>
    </w:p>
    <w:p>
      <w:pPr>
        <w:spacing w:after="120" w:before="0"/>
      </w:pPr>
      <w:r>
        <w:t>d) actul de înfiinţare al solicitantului;</w:t>
      </w:r>
    </w:p>
    <w:p>
      <w:pPr>
        <w:spacing w:after="120" w:before="0"/>
      </w:pPr>
      <w:r>
        <w:t>e) acte doveditoare privind deţinerea legală a spaţiului;</w:t>
      </w:r>
    </w:p>
    <w:p>
      <w:pPr>
        <w:spacing w:after="120" w:before="0"/>
      </w:pPr>
      <w:r>
        <w:t>f) copie certificat urbanism</w:t>
      </w:r>
    </w:p>
    <w:p>
      <w:pPr>
        <w:spacing w:after="120" w:before="0"/>
      </w:pPr>
      <w:r>
        <w:t>g) chitanţa de plată a tarifului de autorizare/certificare/asistenta privind notificarea legalitatii/viză   nr. ......... din data de .................., în valoare de ............... lei.</w:t>
      </w:r>
    </w:p>
    <w:p>
      <w:pPr>
        <w:spacing w:after="120" w:before="0"/>
      </w:pPr>
      <w:r>
        <w:t>Documentele mentionate la lit.a) – e) vor fi depuse in original sau in copie cu mentiunea “conform cu originalul” si vor fi semnate si stampilate de catre solicitant.</w:t>
      </w:r>
    </w:p>
    <w:p>
      <w:pPr>
        <w:spacing w:after="120" w:before="0"/>
      </w:pPr>
      <w:r>
        <w:t>Data (completării) .................................                                       Semnătura 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